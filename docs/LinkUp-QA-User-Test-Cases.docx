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LinkUp — User Test Cases</w:t>
      </w:r>
    </w:p>
    <w:p>
      <w:pPr>
        <w:jc w:val="center"/>
      </w:pPr>
      <w:r>
        <w:rPr>
          <w:color w:val="6C63FF"/>
          <w:sz w:val="28"/>
        </w:rPr>
        <w:t>Quality Assurance · Manual User Acceptance Testing</w:t>
      </w:r>
    </w:p>
    <w:p>
      <w:pPr>
        <w:jc w:val="center"/>
      </w:pPr>
      <w:r>
        <w:rPr>
          <w:sz w:val="22"/>
        </w:rPr>
        <w:t>Document version: 1.0</w:t>
        <w:br/>
        <w:t>Generated: 2026-06-25</w:t>
        <w:br/>
        <w:t>Product: LinkUp Mobile (iOS / Android)</w:t>
        <w:br/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defines manual user test cases for LinkUp — a social meetup app with discovery, plans, negotiation, escrow, messaging, verification (KYC), premium features, and admin tooling. Cases are written for QA testers, UAT participants, and release sign-off.</w:t>
      </w:r>
    </w:p>
    <w:p>
      <w:pPr>
        <w:pStyle w:val="Heading1"/>
      </w:pPr>
      <w:r>
        <w:t>2. Test Environment</w:t>
      </w:r>
    </w:p>
    <w:p>
      <w:pPr>
        <w:pStyle w:val="ListBullet"/>
      </w:pPr>
      <w:r>
        <w:t>Staging or production Supabase project with Auth SMTP configured (signup/reset emails deliver).</w:t>
      </w:r>
    </w:p>
    <w:p>
      <w:pPr>
        <w:pStyle w:val="ListBullet"/>
      </w:pPr>
      <w:r>
        <w:t>Physical device recommended for push notifications, deep links (linkup://auth/callback), and KYC camera flows.</w:t>
      </w:r>
    </w:p>
    <w:p>
      <w:pPr>
        <w:pStyle w:val="ListBullet"/>
      </w:pPr>
      <w:r>
        <w:t>Test accounts: unverified member, verified member, premium member, admin (admins table row).</w:t>
      </w:r>
    </w:p>
    <w:p>
      <w:pPr>
        <w:pStyle w:val="ListBullet"/>
      </w:pPr>
      <w:r>
        <w:t>Paystack test keys for escrow and subscription flows.</w:t>
      </w:r>
    </w:p>
    <w:p>
      <w:pPr>
        <w:pStyle w:val="ListBullet"/>
      </w:pPr>
      <w:r>
        <w:t>Optional second device/account for messaging and offer negotiation.</w:t>
      </w:r>
    </w:p>
    <w:p>
      <w:pPr>
        <w:pStyle w:val="Heading1"/>
      </w:pPr>
      <w:r>
        <w:t>3. Priority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Priority</w:t>
            </w:r>
          </w:p>
        </w:tc>
        <w:tc>
          <w:tcPr>
            <w:tcW w:type="dxa" w:w="4896"/>
          </w:tcPr>
          <w:p>
            <w:r>
              <w:t>Definition</w:t>
            </w:r>
          </w:p>
        </w:tc>
      </w:tr>
      <w:tr>
        <w:tc>
          <w:tcPr>
            <w:tcW w:type="dxa" w:w="4896"/>
          </w:tcPr>
          <w:p>
            <w:r>
              <w:t>Critical</w:t>
            </w:r>
          </w:p>
        </w:tc>
        <w:tc>
          <w:tcPr>
            <w:tcW w:type="dxa" w:w="4896"/>
          </w:tcPr>
          <w:p>
            <w:r>
              <w:t>Blocks release; core auth, onboarding, discover, plan pay flow, or data loss risk.</w:t>
            </w:r>
          </w:p>
        </w:tc>
      </w:tr>
      <w:tr>
        <w:tc>
          <w:tcPr>
            <w:tcW w:type="dxa" w:w="4896"/>
          </w:tcPr>
          <w:p>
            <w:r>
              <w:t>High</w:t>
            </w:r>
          </w:p>
        </w:tc>
        <w:tc>
          <w:tcPr>
            <w:tcW w:type="dxa" w:w="4896"/>
          </w:tcPr>
          <w:p>
            <w:r>
              <w:t>Major feature broken; workaround difficult.</w:t>
            </w:r>
          </w:p>
        </w:tc>
      </w:tr>
      <w:tr>
        <w:tc>
          <w:tcPr>
            <w:tcW w:type="dxa" w:w="4896"/>
          </w:tcPr>
          <w:p>
            <w:r>
              <w:t>Medium</w:t>
            </w:r>
          </w:p>
        </w:tc>
        <w:tc>
          <w:tcPr>
            <w:tcW w:type="dxa" w:w="4896"/>
          </w:tcPr>
          <w:p>
            <w:r>
              <w:t>Secondary feature or UX issue with workaround.</w:t>
            </w:r>
          </w:p>
        </w:tc>
      </w:tr>
      <w:tr>
        <w:tc>
          <w:tcPr>
            <w:tcW w:type="dxa" w:w="4896"/>
          </w:tcPr>
          <w:p>
            <w:r>
              <w:t>Low</w:t>
            </w:r>
          </w:p>
        </w:tc>
        <w:tc>
          <w:tcPr>
            <w:tcW w:type="dxa" w:w="4896"/>
          </w:tcPr>
          <w:p>
            <w:r>
              <w:t>Cosmetic or edge case.</w:t>
            </w:r>
          </w:p>
        </w:tc>
      </w:tr>
    </w:tbl>
    <w:p>
      <w:pPr>
        <w:pStyle w:val="Heading1"/>
      </w:pPr>
      <w:r>
        <w:t>4. How to Execute</w:t>
      </w:r>
    </w:p>
    <w:p>
      <w:r>
        <w:t>For each test case record: Tester name, Date, Environment (OS/build), Result (Pass/Fail/Blocked), Actual result, Screenshot/reference, Defect ID if failed.</w:t>
      </w:r>
    </w:p>
    <w:p>
      <w:r>
        <w:br w:type="page"/>
      </w:r>
    </w:p>
    <w:p>
      <w:pPr>
        <w:pStyle w:val="Heading1"/>
      </w:pPr>
      <w:r>
        <w:t>5. Test Cases</w:t>
      </w:r>
    </w:p>
    <w:p>
      <w:pPr>
        <w:pStyle w:val="Heading2"/>
      </w:pPr>
      <w:r>
        <w:t>Authentication</w:t>
      </w:r>
    </w:p>
    <w:p>
      <w:pPr>
        <w:pStyle w:val="Heading3"/>
      </w:pPr>
      <w:r>
        <w:t>TC-AUTH-001: Cold start splash displays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TC-AUTH-001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App not running; user logged out or first install.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Launch LinkUp on device.</w:t>
      </w:r>
    </w:p>
    <w:p>
      <w:pPr>
        <w:pStyle w:val="ListNumber"/>
      </w:pPr>
      <w:r>
        <w:t>2. Observe splash overlay.</w:t>
      </w:r>
    </w:p>
    <w:p>
      <w:pPr>
        <w:pStyle w:val="Heading4"/>
      </w:pPr>
      <w:r>
        <w:t>Expected Result:</w:t>
      </w:r>
    </w:p>
    <w:p>
      <w:r>
        <w:rPr>
          <w:b w:val="0"/>
        </w:rPr>
        <w:t>Pastel splash shows linkup logo lockup and “Meet With Confidence”; fades into login or app within ~5s after auth bootstrap.</w:t>
      </w:r>
    </w:p>
    <w:p/>
    <w:p>
      <w:pPr>
        <w:pStyle w:val="Heading3"/>
      </w:pPr>
      <w:r>
        <w:t>TC-AUTH-002: Email signup with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TC-AUTH-002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Valid unused email; Supabase confirm-email ON; SMTP configured.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Sign up.</w:t>
      </w:r>
    </w:p>
    <w:p>
      <w:pPr>
        <w:pStyle w:val="ListNumber"/>
      </w:pPr>
      <w:r>
        <w:t>2. Enter name, email, password.</w:t>
      </w:r>
    </w:p>
    <w:p>
      <w:pPr>
        <w:pStyle w:val="ListNumber"/>
      </w:pPr>
      <w:r>
        <w:t>3. Accept privacy consent.</w:t>
      </w:r>
    </w:p>
    <w:p>
      <w:pPr>
        <w:pStyle w:val="ListNumber"/>
      </w:pPr>
      <w:r>
        <w:t>4. Tap Sign up.</w:t>
      </w:r>
    </w:p>
    <w:p>
      <w:pPr>
        <w:pStyle w:val="Heading4"/>
      </w:pPr>
      <w:r>
        <w:t>Expected Result:</w:t>
      </w:r>
    </w:p>
    <w:p>
      <w:r>
        <w:rPr>
          <w:b w:val="0"/>
        </w:rPr>
        <w:t>Success message to check email; verification email received with tappable confirm link; no session until confirmed.</w:t>
      </w:r>
    </w:p>
    <w:p/>
    <w:p>
      <w:pPr>
        <w:pStyle w:val="Heading3"/>
      </w:pPr>
      <w:r>
        <w:t>TC-AUTH-003: Email confirmation deep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TC-AUTH-003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Signup completed; confirmation email received on same device with app installed.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Confirm link in email.</w:t>
      </w:r>
    </w:p>
    <w:p>
      <w:pPr>
        <w:pStyle w:val="ListNumber"/>
      </w:pPr>
      <w:r>
        <w:t>2. Observe app opens via linkup://auth/callback.</w:t>
      </w:r>
    </w:p>
    <w:p>
      <w:pPr>
        <w:pStyle w:val="Heading4"/>
      </w:pPr>
      <w:r>
        <w:t>Expected Result:</w:t>
      </w:r>
    </w:p>
    <w:p>
      <w:r>
        <w:rPr>
          <w:b w:val="0"/>
        </w:rPr>
        <w:t>App opens; session established; user routed to onboarding (new) or main tabs (returning).</w:t>
      </w:r>
    </w:p>
    <w:p/>
    <w:p>
      <w:pPr>
        <w:pStyle w:val="Heading3"/>
      </w:pPr>
      <w:r>
        <w:t>TC-AUTH-004: Resend verification email cooldown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TC-AUTH-004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Signup awaiting confirmation.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Resend verification.</w:t>
      </w:r>
    </w:p>
    <w:p>
      <w:pPr>
        <w:pStyle w:val="ListNumber"/>
      </w:pPr>
      <w:r>
        <w:t>2. Immediately tap Resend again.</w:t>
      </w:r>
    </w:p>
    <w:p>
      <w:pPr>
        <w:pStyle w:val="Heading4"/>
      </w:pPr>
      <w:r>
        <w:t>Expected Result:</w:t>
      </w:r>
    </w:p>
    <w:p>
      <w:r>
        <w:rPr>
          <w:b w:val="0"/>
        </w:rPr>
        <w:t>First resend succeeds or shows check email; second attempt blocked with cooldown message (~60s).</w:t>
      </w:r>
    </w:p>
    <w:p/>
    <w:p>
      <w:pPr>
        <w:pStyle w:val="Heading3"/>
      </w:pPr>
      <w:r>
        <w:t>TC-AUTH-005: Email/password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TC-AUTH-005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Confirmed account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Log in.</w:t>
      </w:r>
    </w:p>
    <w:p>
      <w:pPr>
        <w:pStyle w:val="ListNumber"/>
      </w:pPr>
      <w:r>
        <w:t>2. Enter valid credentials.</w:t>
      </w:r>
    </w:p>
    <w:p>
      <w:pPr>
        <w:pStyle w:val="ListNumber"/>
      </w:pPr>
      <w:r>
        <w:t>3. Tap Log in.</w:t>
      </w:r>
    </w:p>
    <w:p>
      <w:pPr>
        <w:pStyle w:val="Heading4"/>
      </w:pPr>
      <w:r>
        <w:t>Expected Result:</w:t>
      </w:r>
    </w:p>
    <w:p>
      <w:r>
        <w:rPr>
          <w:b w:val="0"/>
        </w:rPr>
        <w:t>User enters app; routed per onboarding_status (onboarding or Discover tab).</w:t>
      </w:r>
    </w:p>
    <w:p/>
    <w:p>
      <w:pPr>
        <w:pStyle w:val="Heading3"/>
      </w:pPr>
      <w:r>
        <w:t>TC-AUTH-006: Google OAuth sign-in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TC-AUTH-006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Google provider enabled in Supabase; device has Google account.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Continue with Google.</w:t>
      </w:r>
    </w:p>
    <w:p>
      <w:pPr>
        <w:pStyle w:val="ListNumber"/>
      </w:pPr>
      <w:r>
        <w:t>2. Complete Google consent.</w:t>
      </w:r>
    </w:p>
    <w:p>
      <w:pPr>
        <w:pStyle w:val="Heading4"/>
      </w:pPr>
      <w:r>
        <w:t>Expected Result:</w:t>
      </w:r>
    </w:p>
    <w:p>
      <w:r>
        <w:rPr>
          <w:b w:val="0"/>
        </w:rPr>
        <w:t>Returns to app with session; no separate email confirmation step.</w:t>
      </w:r>
    </w:p>
    <w:p/>
    <w:p>
      <w:pPr>
        <w:pStyle w:val="Heading3"/>
      </w:pPr>
      <w:r>
        <w:t>TC-AUTH-007: Forgot password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TC-AUTH-007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Confirmed account exists; reset email configured.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Forgot password.</w:t>
      </w:r>
    </w:p>
    <w:p>
      <w:pPr>
        <w:pStyle w:val="ListNumber"/>
      </w:pPr>
      <w:r>
        <w:t>2. Enter email.</w:t>
      </w:r>
    </w:p>
    <w:p>
      <w:pPr>
        <w:pStyle w:val="ListNumber"/>
      </w:pPr>
      <w:r>
        <w:t>3. Submit.</w:t>
      </w:r>
    </w:p>
    <w:p>
      <w:pPr>
        <w:pStyle w:val="ListNumber"/>
      </w:pPr>
      <w:r>
        <w:t>4. Open reset link on same device.</w:t>
      </w:r>
    </w:p>
    <w:p>
      <w:pPr>
        <w:pStyle w:val="ListNumber"/>
      </w:pPr>
      <w:r>
        <w:t>5. Set new password.</w:t>
      </w:r>
    </w:p>
    <w:p>
      <w:pPr>
        <w:pStyle w:val="Heading4"/>
      </w:pPr>
      <w:r>
        <w:t>Expected Result:</w:t>
      </w:r>
    </w:p>
    <w:p>
      <w:r>
        <w:rPr>
          <w:b w:val="0"/>
        </w:rPr>
        <w:t>Reset email received; deep link opens reset screen; new password saves; user can log in.</w:t>
      </w:r>
    </w:p>
    <w:p/>
    <w:p>
      <w:pPr>
        <w:pStyle w:val="Heading3"/>
      </w:pPr>
      <w:r>
        <w:t>TC-AUTH-008: Show/hide password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TC-AUTH-008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login or signup screen.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Enter password.</w:t>
      </w:r>
    </w:p>
    <w:p>
      <w:pPr>
        <w:pStyle w:val="ListNumber"/>
      </w:pPr>
      <w:r>
        <w:t>2. Tap eye icon to show.</w:t>
      </w:r>
    </w:p>
    <w:p>
      <w:pPr>
        <w:pStyle w:val="ListNumber"/>
      </w:pPr>
      <w:r>
        <w:t>3. Tap again to hide.</w:t>
      </w:r>
    </w:p>
    <w:p>
      <w:pPr>
        <w:pStyle w:val="Heading4"/>
      </w:pPr>
      <w:r>
        <w:t>Expected Result:</w:t>
      </w:r>
    </w:p>
    <w:p>
      <w:r>
        <w:rPr>
          <w:b w:val="0"/>
        </w:rPr>
        <w:t>Password visibility toggles without clearing field.</w:t>
      </w:r>
    </w:p>
    <w:p/>
    <w:p>
      <w:pPr>
        <w:pStyle w:val="Heading3"/>
      </w:pPr>
      <w:r>
        <w:t>TC-AUTH-009: Invalid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TC-AUTH-009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Account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Enter wrong password.</w:t>
      </w:r>
    </w:p>
    <w:p>
      <w:pPr>
        <w:pStyle w:val="ListNumber"/>
      </w:pPr>
      <w:r>
        <w:t>2. Tap Log in.</w:t>
      </w:r>
    </w:p>
    <w:p>
      <w:pPr>
        <w:pStyle w:val="Heading4"/>
      </w:pPr>
      <w:r>
        <w:t>Expected Result:</w:t>
      </w:r>
    </w:p>
    <w:p>
      <w:r>
        <w:rPr>
          <w:b w:val="0"/>
        </w:rPr>
        <w:t>Clear error message; user remains on login; no crash.</w:t>
      </w:r>
    </w:p>
    <w:p/>
    <w:p>
      <w:pPr>
        <w:pStyle w:val="Heading3"/>
      </w:pPr>
      <w:r>
        <w:t>TC-AUTH-010: Signup without privacy 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TC-AUTH-010</w:t>
            </w:r>
          </w:p>
        </w:tc>
        <w:tc>
          <w:tcPr>
            <w:tcW w:type="dxa" w:w="2448"/>
          </w:tcPr>
          <w:p>
            <w:r>
              <w:t>Authentication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signup screen.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Fill fields.</w:t>
      </w:r>
    </w:p>
    <w:p>
      <w:pPr>
        <w:pStyle w:val="ListNumber"/>
      </w:pPr>
      <w:r>
        <w:t>2. Do not check privacy consent.</w:t>
      </w:r>
    </w:p>
    <w:p>
      <w:pPr>
        <w:pStyle w:val="ListNumber"/>
      </w:pPr>
      <w:r>
        <w:t>3. Tap Sign up.</w:t>
      </w:r>
    </w:p>
    <w:p>
      <w:pPr>
        <w:pStyle w:val="Heading4"/>
      </w:pPr>
      <w:r>
        <w:t>Expected Result:</w:t>
      </w:r>
    </w:p>
    <w:p>
      <w:r>
        <w:rPr>
          <w:b w:val="0"/>
        </w:rPr>
        <w:t>Consent error shown; signup blocked.</w:t>
      </w:r>
    </w:p>
    <w:p/>
    <w:p>
      <w:pPr>
        <w:pStyle w:val="Heading2"/>
      </w:pPr>
      <w:r>
        <w:t>Onboarding</w:t>
      </w:r>
    </w:p>
    <w:p>
      <w:pPr>
        <w:pStyle w:val="Heading3"/>
      </w:pPr>
      <w:r>
        <w:t>TC-ONB-001: Complete 5-step onboarding wizard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TC-ONB-001</w:t>
            </w:r>
          </w:p>
        </w:tc>
        <w:tc>
          <w:tcPr>
            <w:tcW w:type="dxa" w:w="2448"/>
          </w:tcPr>
          <w:p>
            <w:r>
              <w:t>Onboarding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New user; email confirmed; onboarding_status pending.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Complete P1 Basics (name, DOB 18+, photos, intro video).</w:t>
      </w:r>
    </w:p>
    <w:p>
      <w:pPr>
        <w:pStyle w:val="ListNumber"/>
      </w:pPr>
      <w:r>
        <w:t>2. Complete P2 Story.</w:t>
      </w:r>
    </w:p>
    <w:p>
      <w:pPr>
        <w:pStyle w:val="ListNumber"/>
      </w:pPr>
      <w:r>
        <w:t>3. Complete P3 Location &amp; prefs.</w:t>
      </w:r>
    </w:p>
    <w:p>
      <w:pPr>
        <w:pStyle w:val="ListNumber"/>
      </w:pPr>
      <w:r>
        <w:t>4. Complete P4 Safety acknowledgment.</w:t>
      </w:r>
    </w:p>
    <w:p>
      <w:pPr>
        <w:pStyle w:val="ListNumber"/>
      </w:pPr>
      <w:r>
        <w:t>5. Publish on P5 Preview.</w:t>
      </w:r>
    </w:p>
    <w:p>
      <w:pPr>
        <w:pStyle w:val="Heading4"/>
      </w:pPr>
      <w:r>
        <w:t>Expected Result:</w:t>
      </w:r>
    </w:p>
    <w:p>
      <w:r>
        <w:rPr>
          <w:b w:val="0"/>
        </w:rPr>
        <w:t>User lands on Discover tab; onboarding not shown again on relaunch.</w:t>
      </w:r>
    </w:p>
    <w:p/>
    <w:p>
      <w:pPr>
        <w:pStyle w:val="Heading3"/>
      </w:pPr>
      <w:r>
        <w:t>TC-ONB-002: Resume onboarding mid-wizard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TC-ONB-002</w:t>
            </w:r>
          </w:p>
        </w:tc>
        <w:tc>
          <w:tcPr>
            <w:tcW w:type="dxa" w:w="2448"/>
          </w:tcPr>
          <w:p>
            <w:r>
              <w:t>Onboarding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partially completed onboarding; app killed mid-flow.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Relaunch app.</w:t>
      </w:r>
    </w:p>
    <w:p>
      <w:pPr>
        <w:pStyle w:val="ListNumber"/>
      </w:pPr>
      <w:r>
        <w:t>2. Continue from saved step.</w:t>
      </w:r>
    </w:p>
    <w:p>
      <w:pPr>
        <w:pStyle w:val="Heading4"/>
      </w:pPr>
      <w:r>
        <w:t>Expected Result:</w:t>
      </w:r>
    </w:p>
    <w:p>
      <w:r>
        <w:rPr>
          <w:b w:val="0"/>
        </w:rPr>
        <w:t>Wizard resumes at last saved step; prior entries preserved.</w:t>
      </w:r>
    </w:p>
    <w:p/>
    <w:p>
      <w:pPr>
        <w:pStyle w:val="Heading3"/>
      </w:pPr>
      <w:r>
        <w:t>TC-ONB-003: 18+ age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TC-ONB-003</w:t>
            </w:r>
          </w:p>
        </w:tc>
        <w:tc>
          <w:tcPr>
            <w:tcW w:type="dxa" w:w="2448"/>
          </w:tcPr>
          <w:p>
            <w:r>
              <w:t>Onboarding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P1 Basics.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Enter birth date under 18.</w:t>
      </w:r>
    </w:p>
    <w:p>
      <w:pPr>
        <w:pStyle w:val="ListNumber"/>
      </w:pPr>
      <w:r>
        <w:t>2. Attempt continue.</w:t>
      </w:r>
    </w:p>
    <w:p>
      <w:pPr>
        <w:pStyle w:val="Heading4"/>
      </w:pPr>
      <w:r>
        <w:t>Expected Result:</w:t>
      </w:r>
    </w:p>
    <w:p>
      <w:r>
        <w:rPr>
          <w:b w:val="0"/>
        </w:rPr>
        <w:t>Validation blocks progress with age requirement message.</w:t>
      </w:r>
    </w:p>
    <w:p/>
    <w:p>
      <w:pPr>
        <w:pStyle w:val="Heading3"/>
      </w:pPr>
      <w:r>
        <w:t>TC-ONB-004: Primary photo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TC-ONB-004</w:t>
            </w:r>
          </w:p>
        </w:tc>
        <w:tc>
          <w:tcPr>
            <w:tcW w:type="dxa" w:w="2448"/>
          </w:tcPr>
          <w:p>
            <w:r>
              <w:t>Onboarding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Multiple photos uploaded on P1.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Set one photo as primary.</w:t>
      </w:r>
    </w:p>
    <w:p>
      <w:pPr>
        <w:pStyle w:val="ListNumber"/>
      </w:pPr>
      <w:r>
        <w:t>2. Complete onboarding.</w:t>
      </w:r>
    </w:p>
    <w:p>
      <w:pPr>
        <w:pStyle w:val="ListNumber"/>
      </w:pPr>
      <w:r>
        <w:t>3. View profile preview.</w:t>
      </w:r>
    </w:p>
    <w:p>
      <w:pPr>
        <w:pStyle w:val="Heading4"/>
      </w:pPr>
      <w:r>
        <w:t>Expected Result:</w:t>
      </w:r>
    </w:p>
    <w:p>
      <w:r>
        <w:rPr>
          <w:b w:val="0"/>
        </w:rPr>
        <w:t>Primary photo appears on profile card and discovery surfaces.</w:t>
      </w:r>
    </w:p>
    <w:p/>
    <w:p>
      <w:pPr>
        <w:pStyle w:val="Heading2"/>
      </w:pPr>
      <w:r>
        <w:t>Discover</w:t>
      </w:r>
    </w:p>
    <w:p>
      <w:pPr>
        <w:pStyle w:val="Heading3"/>
      </w:pPr>
      <w:r>
        <w:t>TC-DIS-001: Discover tab loads swipe deck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TC-DIS-001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Onboarding complete; location optional.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app (default Discover tab).</w:t>
      </w:r>
    </w:p>
    <w:p>
      <w:pPr>
        <w:pStyle w:val="ListNumber"/>
      </w:pPr>
      <w:r>
        <w:t>2. Wait for feed load.</w:t>
      </w:r>
    </w:p>
    <w:p>
      <w:pPr>
        <w:pStyle w:val="Heading4"/>
      </w:pPr>
      <w:r>
        <w:t>Expected Result:</w:t>
      </w:r>
    </w:p>
    <w:p>
      <w:r>
        <w:rPr>
          <w:b w:val="0"/>
        </w:rPr>
        <w:t>Swipe cards or empty state with Create FAB; no infinite spinner.</w:t>
      </w:r>
    </w:p>
    <w:p/>
    <w:p>
      <w:pPr>
        <w:pStyle w:val="Heading3"/>
      </w:pPr>
      <w:r>
        <w:t>TC-DIS-002: Swipe right (interest) 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TC-DIS-002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Feed has at least one plan; user unverified OK for browse.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Swipe right or tap like on a plan card.</w:t>
      </w:r>
    </w:p>
    <w:p>
      <w:pPr>
        <w:pStyle w:val="Heading4"/>
      </w:pPr>
      <w:r>
        <w:t>Expected Result:</w:t>
      </w:r>
    </w:p>
    <w:p>
      <w:r>
        <w:rPr>
          <w:b w:val="0"/>
        </w:rPr>
        <w:t>Interest path opens or saves interest per product rules; no crash.</w:t>
      </w:r>
    </w:p>
    <w:p/>
    <w:p>
      <w:pPr>
        <w:pStyle w:val="Heading3"/>
      </w:pPr>
      <w:r>
        <w:t>TC-DIS-003: Swipe left (hide)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TC-DIS-003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Premium user with undo available.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Swipe left to hide plan.</w:t>
      </w:r>
    </w:p>
    <w:p>
      <w:pPr>
        <w:pStyle w:val="ListNumber"/>
      </w:pPr>
      <w:r>
        <w:t>2. Tap Undo in header.</w:t>
      </w:r>
    </w:p>
    <w:p>
      <w:pPr>
        <w:pStyle w:val="Heading4"/>
      </w:pPr>
      <w:r>
        <w:t>Expected Result:</w:t>
      </w:r>
    </w:p>
    <w:p>
      <w:r>
        <w:rPr>
          <w:b w:val="0"/>
        </w:rPr>
        <w:t>Plan hidden then restored to deck.</w:t>
      </w:r>
    </w:p>
    <w:p/>
    <w:p>
      <w:pPr>
        <w:pStyle w:val="Heading3"/>
      </w:pPr>
      <w:r>
        <w:t>TC-DIS-004: Switch list display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TC-DIS-004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Discover.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Filters.</w:t>
      </w:r>
    </w:p>
    <w:p>
      <w:pPr>
        <w:pStyle w:val="ListNumber"/>
      </w:pPr>
      <w:r>
        <w:t>2. Select List display.</w:t>
      </w:r>
    </w:p>
    <w:p>
      <w:pPr>
        <w:pStyle w:val="ListNumber"/>
      </w:pPr>
      <w:r>
        <w:t>3. Apply.</w:t>
      </w:r>
    </w:p>
    <w:p>
      <w:pPr>
        <w:pStyle w:val="Heading4"/>
      </w:pPr>
      <w:r>
        <w:t>Expected Result:</w:t>
      </w:r>
    </w:p>
    <w:p>
      <w:r>
        <w:rPr>
          <w:b w:val="0"/>
        </w:rPr>
        <w:t>Feed shows scrollable list with search bar; preference persists on relaunch.</w:t>
      </w:r>
    </w:p>
    <w:p/>
    <w:p>
      <w:pPr>
        <w:pStyle w:val="Heading3"/>
      </w:pPr>
      <w:r>
        <w:t>TC-DIS-005: Apply feed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TC-DIS-005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Plans exist matching and not matching filters.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Filters.</w:t>
      </w:r>
    </w:p>
    <w:p>
      <w:pPr>
        <w:pStyle w:val="ListNumber"/>
      </w:pPr>
      <w:r>
        <w:t>2. Set distance, price, mood, verified hosts.</w:t>
      </w:r>
    </w:p>
    <w:p>
      <w:pPr>
        <w:pStyle w:val="ListNumber"/>
      </w:pPr>
      <w:r>
        <w:t>3. Apply.</w:t>
      </w:r>
    </w:p>
    <w:p>
      <w:pPr>
        <w:pStyle w:val="Heading4"/>
      </w:pPr>
      <w:r>
        <w:t>Expected Result:</w:t>
      </w:r>
    </w:p>
    <w:p>
      <w:r>
        <w:rPr>
          <w:b w:val="0"/>
        </w:rPr>
        <w:t>Deck refreshes to match filters; filters persist in preferences.</w:t>
      </w:r>
    </w:p>
    <w:p/>
    <w:p>
      <w:pPr>
        <w:pStyle w:val="Heading3"/>
      </w:pPr>
      <w:r>
        <w:t>TC-DIS-006: Open plan detail from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TC-DIS-006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Feed has plans.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plan card (or info action).</w:t>
      </w:r>
    </w:p>
    <w:p>
      <w:pPr>
        <w:pStyle w:val="Heading4"/>
      </w:pPr>
      <w:r>
        <w:t>Expected Result:</w:t>
      </w:r>
    </w:p>
    <w:p>
      <w:r>
        <w:rPr>
          <w:b w:val="0"/>
        </w:rPr>
        <w:t>Plan detail screen opens with host info, schedule, actions.</w:t>
      </w:r>
    </w:p>
    <w:p/>
    <w:p>
      <w:pPr>
        <w:pStyle w:val="Heading3"/>
      </w:pPr>
      <w:r>
        <w:t>TC-DIS-007: Open host member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TC-DIS-007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Plan card visible.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host avatar.</w:t>
      </w:r>
    </w:p>
    <w:p>
      <w:pPr>
        <w:pStyle w:val="Heading4"/>
      </w:pPr>
      <w:r>
        <w:t>Expected Result:</w:t>
      </w:r>
    </w:p>
    <w:p>
      <w:r>
        <w:rPr>
          <w:b w:val="0"/>
        </w:rPr>
        <w:t>Member profile (/user/[id]) opens with gallery and message option.</w:t>
      </w:r>
    </w:p>
    <w:p/>
    <w:p>
      <w:pPr>
        <w:pStyle w:val="Heading3"/>
      </w:pPr>
      <w:r>
        <w:t>TC-DIS-008: Unverified user sees KYC 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TC-DIS-008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Onboarding done; KYC not approved.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Discover.</w:t>
      </w:r>
    </w:p>
    <w:p>
      <w:pPr>
        <w:pStyle w:val="Heading4"/>
      </w:pPr>
      <w:r>
        <w:t>Expected Result:</w:t>
      </w:r>
    </w:p>
    <w:p>
      <w:r>
        <w:rPr>
          <w:b w:val="0"/>
        </w:rPr>
        <w:t>PlansKycBanner or soft KYC prompt visible; browsing still allowed.</w:t>
      </w:r>
    </w:p>
    <w:p/>
    <w:p>
      <w:pPr>
        <w:pStyle w:val="Heading3"/>
      </w:pPr>
      <w:r>
        <w:t>TC-DIS-009: Create plan hard gate (unverified)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TC-DIS-009</w:t>
            </w:r>
          </w:p>
        </w:tc>
        <w:tc>
          <w:tcPr>
            <w:tcW w:type="dxa" w:w="2448"/>
          </w:tcPr>
          <w:p>
            <w:r>
              <w:t>Discover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unverified.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+ Create FAB or create entry.</w:t>
      </w:r>
    </w:p>
    <w:p>
      <w:pPr>
        <w:pStyle w:val="Heading4"/>
      </w:pPr>
      <w:r>
        <w:t>Expected Result:</w:t>
      </w:r>
    </w:p>
    <w:p>
      <w:r>
        <w:rPr>
          <w:b w:val="0"/>
        </w:rPr>
        <w:t>Hard gate: verification required; option to start KYC or dismiss.</w:t>
      </w:r>
    </w:p>
    <w:p/>
    <w:p>
      <w:pPr>
        <w:pStyle w:val="Heading2"/>
      </w:pPr>
      <w:r>
        <w:t>Meetr</w:t>
      </w:r>
    </w:p>
    <w:p>
      <w:pPr>
        <w:pStyle w:val="Heading3"/>
      </w:pPr>
      <w:r>
        <w:t>TC-MET-001: Meetr grid loads meet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TC-MET-001</w:t>
            </w:r>
          </w:p>
        </w:tc>
        <w:tc>
          <w:tcPr>
            <w:tcW w:type="dxa" w:w="2448"/>
          </w:tcPr>
          <w:p>
            <w:r>
              <w:t>Meetr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Onboarding complete.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Navigate to Meetr tab.</w:t>
      </w:r>
    </w:p>
    <w:p>
      <w:pPr>
        <w:pStyle w:val="ListNumber"/>
      </w:pPr>
      <w:r>
        <w:t>2. Observe category tiles.</w:t>
      </w:r>
    </w:p>
    <w:p>
      <w:pPr>
        <w:pStyle w:val="Heading4"/>
      </w:pPr>
      <w:r>
        <w:t>Expected Result:</w:t>
      </w:r>
    </w:p>
    <w:p>
      <w:r>
        <w:rPr>
          <w:b w:val="0"/>
        </w:rPr>
        <w:t>Portrait tiles show cover/gradient, meet type name (2 lines visible), no clipped text.</w:t>
      </w:r>
    </w:p>
    <w:p/>
    <w:p>
      <w:pPr>
        <w:pStyle w:val="Heading3"/>
      </w:pPr>
      <w:r>
        <w:t>TC-MET-002: Browse plans by meet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TC-MET-002</w:t>
            </w:r>
          </w:p>
        </w:tc>
        <w:tc>
          <w:tcPr>
            <w:tcW w:type="dxa" w:w="2448"/>
          </w:tcPr>
          <w:p>
            <w:r>
              <w:t>Meetr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Catalog meet type exists with plans.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a meet type tile.</w:t>
      </w:r>
    </w:p>
    <w:p>
      <w:pPr>
        <w:pStyle w:val="Heading4"/>
      </w:pPr>
      <w:r>
        <w:t>Expected Result:</w:t>
      </w:r>
    </w:p>
    <w:p>
      <w:r>
        <w:rPr>
          <w:b w:val="0"/>
        </w:rPr>
        <w:t>Discover or filtered view shows plans for that meet type.</w:t>
      </w:r>
    </w:p>
    <w:p/>
    <w:p>
      <w:pPr>
        <w:pStyle w:val="Heading3"/>
      </w:pPr>
      <w:r>
        <w:t>TC-MET-003: Custom meet type pending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TC-MET-003</w:t>
            </w:r>
          </w:p>
        </w:tc>
        <w:tc>
          <w:tcPr>
            <w:tcW w:type="dxa" w:w="2448"/>
          </w:tcPr>
          <w:p>
            <w:r>
              <w:t>Meetr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submitted custom meet type awaiting approval.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Meetr.</w:t>
      </w:r>
    </w:p>
    <w:p>
      <w:pPr>
        <w:pStyle w:val="ListNumber"/>
      </w:pPr>
      <w:r>
        <w:t>2. Tap pending tile.</w:t>
      </w:r>
    </w:p>
    <w:p>
      <w:pPr>
        <w:pStyle w:val="Heading4"/>
      </w:pPr>
      <w:r>
        <w:t>Expected Result:</w:t>
      </w:r>
    </w:p>
    <w:p>
      <w:r>
        <w:rPr>
          <w:b w:val="0"/>
        </w:rPr>
        <w:t>Pending badge shown; modal explains approval status.</w:t>
      </w:r>
    </w:p>
    <w:p/>
    <w:p>
      <w:pPr>
        <w:pStyle w:val="Heading3"/>
      </w:pPr>
      <w:r>
        <w:t>TC-MET-004: Press/hold reveals meet type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TC-MET-004</w:t>
            </w:r>
          </w:p>
        </w:tc>
        <w:tc>
          <w:tcPr>
            <w:tcW w:type="dxa" w:w="2448"/>
          </w:tcPr>
          <w:p>
            <w:r>
              <w:t>Meetr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Meet type has description.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Press and hold tile.</w:t>
      </w:r>
    </w:p>
    <w:p>
      <w:pPr>
        <w:pStyle w:val="ListNumber"/>
      </w:pPr>
      <w:r>
        <w:t>2. Release.</w:t>
      </w:r>
    </w:p>
    <w:p>
      <w:pPr>
        <w:pStyle w:val="Heading4"/>
      </w:pPr>
      <w:r>
        <w:t>Expected Result:</w:t>
      </w:r>
    </w:p>
    <w:p>
      <w:r>
        <w:rPr>
          <w:b w:val="0"/>
        </w:rPr>
        <w:t>Description overlay expands; title hides; returns on release.</w:t>
      </w:r>
    </w:p>
    <w:p/>
    <w:p>
      <w:pPr>
        <w:pStyle w:val="Heading2"/>
      </w:pPr>
      <w:r>
        <w:t>Plans</w:t>
      </w:r>
    </w:p>
    <w:p>
      <w:pPr>
        <w:pStyle w:val="Heading3"/>
      </w:pPr>
      <w:r>
        <w:t>TC-PLN-001: Verified user creates paid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TC-PLN-001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KYC verified.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Start Create plan.</w:t>
      </w:r>
    </w:p>
    <w:p>
      <w:pPr>
        <w:pStyle w:val="ListNumber"/>
      </w:pPr>
      <w:r>
        <w:t>2. Complete meet/schedule, commitment, details.</w:t>
      </w:r>
    </w:p>
    <w:p>
      <w:pPr>
        <w:pStyle w:val="ListNumber"/>
      </w:pPr>
      <w:r>
        <w:t>3. Publish.</w:t>
      </w:r>
    </w:p>
    <w:p>
      <w:pPr>
        <w:pStyle w:val="Heading4"/>
      </w:pPr>
      <w:r>
        <w:t>Expected Result:</w:t>
      </w:r>
    </w:p>
    <w:p>
      <w:r>
        <w:rPr>
          <w:b w:val="0"/>
        </w:rPr>
        <w:t>Success screen; plan appears on Discover for eligible viewers.</w:t>
      </w:r>
    </w:p>
    <w:p/>
    <w:p>
      <w:pPr>
        <w:pStyle w:val="Heading3"/>
      </w:pPr>
      <w:r>
        <w:t>TC-PLN-002: Create mood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TC-PLN-002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verified.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Create plan with mood/vibe fields.</w:t>
      </w:r>
    </w:p>
    <w:p>
      <w:pPr>
        <w:pStyle w:val="ListNumber"/>
      </w:pPr>
      <w:r>
        <w:t>2. Publish.</w:t>
      </w:r>
    </w:p>
    <w:p>
      <w:pPr>
        <w:pStyle w:val="Heading4"/>
      </w:pPr>
      <w:r>
        <w:t>Expected Result:</w:t>
      </w:r>
    </w:p>
    <w:p>
      <w:r>
        <w:rPr>
          <w:b w:val="0"/>
        </w:rPr>
        <w:t>Plan appears in mood timeline on Discover.</w:t>
      </w:r>
    </w:p>
    <w:p/>
    <w:p>
      <w:pPr>
        <w:pStyle w:val="Heading3"/>
      </w:pPr>
      <w:r>
        <w:t>TC-PLN-003: Guest sends negotiation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TC-PLN-003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Verified guest; open plan accepting offers.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plan detail.</w:t>
      </w:r>
    </w:p>
    <w:p>
      <w:pPr>
        <w:pStyle w:val="ListNumber"/>
      </w:pPr>
      <w:r>
        <w:t>2. Open negotiate.</w:t>
      </w:r>
    </w:p>
    <w:p>
      <w:pPr>
        <w:pStyle w:val="ListNumber"/>
      </w:pPr>
      <w:r>
        <w:t>3. Submit offer amount/message.</w:t>
      </w:r>
    </w:p>
    <w:p>
      <w:pPr>
        <w:pStyle w:val="Heading4"/>
      </w:pPr>
      <w:r>
        <w:t>Expected Result:</w:t>
      </w:r>
    </w:p>
    <w:p>
      <w:r>
        <w:rPr>
          <w:b w:val="0"/>
        </w:rPr>
        <w:t>Offer sent; appears in Offers tab (sent); host notified.</w:t>
      </w:r>
    </w:p>
    <w:p/>
    <w:p>
      <w:pPr>
        <w:pStyle w:val="Heading3"/>
      </w:pPr>
      <w:r>
        <w:t>TC-PLN-004: Unverified guest blocked from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TC-PLN-004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Guest not verified.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plan.</w:t>
      </w:r>
    </w:p>
    <w:p>
      <w:pPr>
        <w:pStyle w:val="ListNumber"/>
      </w:pPr>
      <w:r>
        <w:t>2. Attempt send offer.</w:t>
      </w:r>
    </w:p>
    <w:p>
      <w:pPr>
        <w:pStyle w:val="Heading4"/>
      </w:pPr>
      <w:r>
        <w:t>Expected Result:</w:t>
      </w:r>
    </w:p>
    <w:p>
      <w:r>
        <w:rPr>
          <w:b w:val="0"/>
        </w:rPr>
        <w:t>Verification gate shown; offer not sent.</w:t>
      </w:r>
    </w:p>
    <w:p/>
    <w:p>
      <w:pPr>
        <w:pStyle w:val="Heading3"/>
      </w:pPr>
      <w:r>
        <w:t>TC-PLN-005: Host accepts offer →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TC-PLN-005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Host has pending acceptable offer.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Offers or plan.</w:t>
      </w:r>
    </w:p>
    <w:p>
      <w:pPr>
        <w:pStyle w:val="ListNumber"/>
      </w:pPr>
      <w:r>
        <w:t>2. Accept offer.</w:t>
      </w:r>
    </w:p>
    <w:p>
      <w:pPr>
        <w:pStyle w:val="ListNumber"/>
      </w:pPr>
      <w:r>
        <w:t>3. Review agreement screen.</w:t>
      </w:r>
    </w:p>
    <w:p>
      <w:pPr>
        <w:pStyle w:val="Heading4"/>
      </w:pPr>
      <w:r>
        <w:t>Expected Result:</w:t>
      </w:r>
    </w:p>
    <w:p>
      <w:r>
        <w:rPr>
          <w:b w:val="0"/>
        </w:rPr>
        <w:t>Agreement summary shown; path to confirm or escrow for paid plans.</w:t>
      </w:r>
    </w:p>
    <w:p/>
    <w:p>
      <w:pPr>
        <w:pStyle w:val="Heading3"/>
      </w:pPr>
      <w:r>
        <w:t>TC-PLN-006: Edit published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TC-PLN-006</w:t>
            </w:r>
          </w:p>
        </w:tc>
        <w:tc>
          <w:tcPr>
            <w:tcW w:type="dxa" w:w="2448"/>
          </w:tcPr>
          <w:p>
            <w:r>
              <w:t>Plans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is plan host.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own plan.</w:t>
      </w:r>
    </w:p>
    <w:p>
      <w:pPr>
        <w:pStyle w:val="ListNumber"/>
      </w:pPr>
      <w:r>
        <w:t>2. Open edit sheet.</w:t>
      </w:r>
    </w:p>
    <w:p>
      <w:pPr>
        <w:pStyle w:val="ListNumber"/>
      </w:pPr>
      <w:r>
        <w:t>3. Change title/schedule.</w:t>
      </w:r>
    </w:p>
    <w:p>
      <w:pPr>
        <w:pStyle w:val="ListNumber"/>
      </w:pPr>
      <w:r>
        <w:t>4. Save.</w:t>
      </w:r>
    </w:p>
    <w:p>
      <w:pPr>
        <w:pStyle w:val="Heading4"/>
      </w:pPr>
      <w:r>
        <w:t>Expected Result:</w:t>
      </w:r>
    </w:p>
    <w:p>
      <w:r>
        <w:rPr>
          <w:b w:val="0"/>
        </w:rPr>
        <w:t>Changes persist; feed reflects updates.</w:t>
      </w:r>
    </w:p>
    <w:p/>
    <w:p>
      <w:pPr>
        <w:pStyle w:val="Heading2"/>
      </w:pPr>
      <w:r>
        <w:t>Offers</w:t>
      </w:r>
    </w:p>
    <w:p>
      <w:pPr>
        <w:pStyle w:val="Heading3"/>
      </w:pPr>
      <w:r>
        <w:t>TC-OFR-001: Offers tab sent/received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TC-OFR-001</w:t>
            </w:r>
          </w:p>
        </w:tc>
        <w:tc>
          <w:tcPr>
            <w:tcW w:type="dxa" w:w="2448"/>
          </w:tcPr>
          <w:p>
            <w:r>
              <w:t>Offers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has sent and received offers.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Offers tab.</w:t>
      </w:r>
    </w:p>
    <w:p>
      <w:pPr>
        <w:pStyle w:val="ListNumber"/>
      </w:pPr>
      <w:r>
        <w:t>2. Switch sent/received segments.</w:t>
      </w:r>
    </w:p>
    <w:p>
      <w:pPr>
        <w:pStyle w:val="Heading4"/>
      </w:pPr>
      <w:r>
        <w:t>Expected Result:</w:t>
      </w:r>
    </w:p>
    <w:p>
      <w:r>
        <w:rPr>
          <w:b w:val="0"/>
        </w:rPr>
        <w:t>Correct offers listed with status (pending, countered, accepted).</w:t>
      </w:r>
    </w:p>
    <w:p/>
    <w:p>
      <w:pPr>
        <w:pStyle w:val="Heading3"/>
      </w:pPr>
      <w:r>
        <w:t>TC-OFR-002: Counter-offer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TC-OFR-002</w:t>
            </w:r>
          </w:p>
        </w:tc>
        <w:tc>
          <w:tcPr>
            <w:tcW w:type="dxa" w:w="2448"/>
          </w:tcPr>
          <w:p>
            <w:r>
              <w:t>Offers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Pending offer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negotiation thread.</w:t>
      </w:r>
    </w:p>
    <w:p>
      <w:pPr>
        <w:pStyle w:val="ListNumber"/>
      </w:pPr>
      <w:r>
        <w:t>2. Submit counter offer.</w:t>
      </w:r>
    </w:p>
    <w:p>
      <w:pPr>
        <w:pStyle w:val="Heading4"/>
      </w:pPr>
      <w:r>
        <w:t>Expected Result:</w:t>
      </w:r>
    </w:p>
    <w:p>
      <w:r>
        <w:rPr>
          <w:b w:val="0"/>
        </w:rPr>
        <w:t>Counter recorded; other party sees updated status.</w:t>
      </w:r>
    </w:p>
    <w:p/>
    <w:p>
      <w:pPr>
        <w:pStyle w:val="Heading2"/>
      </w:pPr>
      <w:r>
        <w:t>Escrow</w:t>
      </w:r>
    </w:p>
    <w:p>
      <w:pPr>
        <w:pStyle w:val="Heading3"/>
      </w:pPr>
      <w:r>
        <w:t>TC-ESC-001: Fund escrow via Paystack (paid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TC-ESC-001</w:t>
            </w:r>
          </w:p>
        </w:tc>
        <w:tc>
          <w:tcPr>
            <w:tcW w:type="dxa" w:w="2448"/>
          </w:tcPr>
          <w:p>
            <w:r>
              <w:t>Escrow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Agreement reached on paid plan; Paystack configured.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Proceed to payment from agreement.</w:t>
      </w:r>
    </w:p>
    <w:p>
      <w:pPr>
        <w:pStyle w:val="ListNumber"/>
      </w:pPr>
      <w:r>
        <w:t>2. Complete Paystack checkout.</w:t>
      </w:r>
    </w:p>
    <w:p>
      <w:pPr>
        <w:pStyle w:val="Heading4"/>
      </w:pPr>
      <w:r>
        <w:t>Expected Result:</w:t>
      </w:r>
    </w:p>
    <w:p>
      <w:r>
        <w:rPr>
          <w:b w:val="0"/>
        </w:rPr>
        <w:t>Escrow marked funded; plan active; both parties notified.</w:t>
      </w:r>
    </w:p>
    <w:p/>
    <w:p>
      <w:pPr>
        <w:pStyle w:val="Heading3"/>
      </w:pPr>
      <w:r>
        <w:t>TC-ESC-002: View escrow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TC-ESC-002</w:t>
            </w:r>
          </w:p>
        </w:tc>
        <w:tc>
          <w:tcPr>
            <w:tcW w:type="dxa" w:w="2448"/>
          </w:tcPr>
          <w:p>
            <w:r>
              <w:t>Escrow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Active escrow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escrow detail from plan or wallet path.</w:t>
      </w:r>
    </w:p>
    <w:p>
      <w:pPr>
        <w:pStyle w:val="Heading4"/>
      </w:pPr>
      <w:r>
        <w:t>Expected Result:</w:t>
      </w:r>
    </w:p>
    <w:p>
      <w:r>
        <w:rPr>
          <w:b w:val="0"/>
        </w:rPr>
        <w:t>Status, amounts, counterparty, and next actions visible.</w:t>
      </w:r>
    </w:p>
    <w:p/>
    <w:p>
      <w:pPr>
        <w:pStyle w:val="Heading3"/>
      </w:pPr>
      <w:r>
        <w:t>TC-ESC-003: Open dispute on escrow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TC-ESC-003</w:t>
            </w:r>
          </w:p>
        </w:tc>
        <w:tc>
          <w:tcPr>
            <w:tcW w:type="dxa" w:w="2448"/>
          </w:tcPr>
          <w:p>
            <w:r>
              <w:t>Escrow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Eligible active escrow.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dispute flow.</w:t>
      </w:r>
    </w:p>
    <w:p>
      <w:pPr>
        <w:pStyle w:val="ListNumber"/>
      </w:pPr>
      <w:r>
        <w:t>2. Submit reason and evidence.</w:t>
      </w:r>
    </w:p>
    <w:p>
      <w:pPr>
        <w:pStyle w:val="Heading4"/>
      </w:pPr>
      <w:r>
        <w:t>Expected Result:</w:t>
      </w:r>
    </w:p>
    <w:p>
      <w:r>
        <w:rPr>
          <w:b w:val="0"/>
        </w:rPr>
        <w:t>Dispute created; funds flagged; admins notified.</w:t>
      </w:r>
    </w:p>
    <w:p/>
    <w:p>
      <w:pPr>
        <w:pStyle w:val="Heading2"/>
      </w:pPr>
      <w:r>
        <w:t>Messages</w:t>
      </w:r>
    </w:p>
    <w:p>
      <w:pPr>
        <w:pStyle w:val="Heading3"/>
      </w:pPr>
      <w:r>
        <w:t>TC-MSG-001: Messages inbox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TC-MSG-001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has at least one conversation.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Messages tab.</w:t>
      </w:r>
    </w:p>
    <w:p>
      <w:pPr>
        <w:pStyle w:val="Heading4"/>
      </w:pPr>
      <w:r>
        <w:t>Expected Result:</w:t>
      </w:r>
    </w:p>
    <w:p>
      <w:r>
        <w:rPr>
          <w:b w:val="0"/>
        </w:rPr>
        <w:t>Conversation list with preview, time, unread state.</w:t>
      </w:r>
    </w:p>
    <w:p/>
    <w:p>
      <w:pPr>
        <w:pStyle w:val="Heading3"/>
      </w:pPr>
      <w:r>
        <w:t>TC-MSG-002: Send text message in 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TC-MSG-002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DM thread open.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Type message.</w:t>
      </w:r>
    </w:p>
    <w:p>
      <w:pPr>
        <w:pStyle w:val="ListNumber"/>
      </w:pPr>
      <w:r>
        <w:t>2. Send.</w:t>
      </w:r>
    </w:p>
    <w:p>
      <w:pPr>
        <w:pStyle w:val="Heading4"/>
      </w:pPr>
      <w:r>
        <w:t>Expected Result:</w:t>
      </w:r>
    </w:p>
    <w:p>
      <w:r>
        <w:rPr>
          <w:b w:val="0"/>
        </w:rPr>
        <w:t>Message appears in thread; delivered to recipient inbox (second device/account).</w:t>
      </w:r>
    </w:p>
    <w:p/>
    <w:p>
      <w:pPr>
        <w:pStyle w:val="Heading3"/>
      </w:pPr>
      <w:r>
        <w:t>TC-MSG-003: Open chat from plan negotiation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TC-MSG-003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Active negotiation thread.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Open chat from negotiate screen.</w:t>
      </w:r>
    </w:p>
    <w:p>
      <w:pPr>
        <w:pStyle w:val="Heading4"/>
      </w:pPr>
      <w:r>
        <w:t>Expected Result:</w:t>
      </w:r>
    </w:p>
    <w:p>
      <w:r>
        <w:rPr>
          <w:b w:val="0"/>
        </w:rPr>
        <w:t>Chat opens with plan/offer context.</w:t>
      </w:r>
    </w:p>
    <w:p/>
    <w:p>
      <w:pPr>
        <w:pStyle w:val="Heading3"/>
      </w:pPr>
      <w:r>
        <w:t>TC-MSG-004: Smart suggestions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TC-MSG-004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Chat with plan/meetup context.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chat thread.</w:t>
      </w:r>
    </w:p>
    <w:p>
      <w:pPr>
        <w:pStyle w:val="ListNumber"/>
      </w:pPr>
      <w:r>
        <w:t>2. Observe suggestion chips.</w:t>
      </w:r>
    </w:p>
    <w:p>
      <w:pPr>
        <w:pStyle w:val="ListNumber"/>
      </w:pPr>
      <w:r>
        <w:t>3. Tap a suggestion.</w:t>
      </w:r>
    </w:p>
    <w:p>
      <w:pPr>
        <w:pStyle w:val="Heading4"/>
      </w:pPr>
      <w:r>
        <w:t>Expected Result:</w:t>
      </w:r>
    </w:p>
    <w:p>
      <w:r>
        <w:rPr>
          <w:b w:val="0"/>
        </w:rPr>
        <w:t>Contextual suggestions shown; tap inserts/sends suggested text.</w:t>
      </w:r>
    </w:p>
    <w:p/>
    <w:p>
      <w:pPr>
        <w:pStyle w:val="Heading3"/>
      </w:pPr>
      <w:r>
        <w:t>TC-MSG-005: Group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TC-MSG-005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member of group conversation.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group thread.</w:t>
      </w:r>
    </w:p>
    <w:p>
      <w:pPr>
        <w:pStyle w:val="ListNumber"/>
      </w:pPr>
      <w:r>
        <w:t>2. Send message.</w:t>
      </w:r>
    </w:p>
    <w:p>
      <w:pPr>
        <w:pStyle w:val="ListNumber"/>
      </w:pPr>
      <w:r>
        <w:t>3. Open group info.</w:t>
      </w:r>
    </w:p>
    <w:p>
      <w:pPr>
        <w:pStyle w:val="Heading4"/>
      </w:pPr>
      <w:r>
        <w:t>Expected Result:</w:t>
      </w:r>
    </w:p>
    <w:p>
      <w:r>
        <w:rPr>
          <w:b w:val="0"/>
        </w:rPr>
        <w:t>Group messages deliver; member list accessible.</w:t>
      </w:r>
    </w:p>
    <w:p/>
    <w:p>
      <w:pPr>
        <w:pStyle w:val="Heading3"/>
      </w:pPr>
      <w:r>
        <w:t>TC-MSG-006: Push notification tap opens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TC-MSG-006</w:t>
            </w:r>
          </w:p>
        </w:tc>
        <w:tc>
          <w:tcPr>
            <w:tcW w:type="dxa" w:w="2448"/>
          </w:tcPr>
          <w:p>
            <w:r>
              <w:t>Messages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Push enabled; message received while app backgrounded.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Receive push for new message.</w:t>
      </w:r>
    </w:p>
    <w:p>
      <w:pPr>
        <w:pStyle w:val="ListNumber"/>
      </w:pPr>
      <w:r>
        <w:t>2. Tap notification.</w:t>
      </w:r>
    </w:p>
    <w:p>
      <w:pPr>
        <w:pStyle w:val="Heading4"/>
      </w:pPr>
      <w:r>
        <w:t>Expected Result:</w:t>
      </w:r>
    </w:p>
    <w:p>
      <w:r>
        <w:rPr>
          <w:b w:val="0"/>
        </w:rPr>
        <w:t>App opens correct chat thread.</w:t>
      </w:r>
    </w:p>
    <w:p/>
    <w:p>
      <w:pPr>
        <w:pStyle w:val="Heading2"/>
      </w:pPr>
      <w:r>
        <w:t>Verification</w:t>
      </w:r>
    </w:p>
    <w:p>
      <w:pPr>
        <w:pStyle w:val="Heading3"/>
      </w:pPr>
      <w:r>
        <w:t>TC-KYC-001: Start KYC from hard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TC-KYC-001</w:t>
            </w:r>
          </w:p>
        </w:tc>
        <w:tc>
          <w:tcPr>
            <w:tcW w:type="dxa" w:w="2448"/>
          </w:tcPr>
          <w:p>
            <w:r>
              <w:t>Verification</w:t>
            </w:r>
          </w:p>
        </w:tc>
        <w:tc>
          <w:tcPr>
            <w:tcW w:type="dxa" w:w="2448"/>
          </w:tcPr>
          <w:p>
            <w:r>
              <w:t>Critical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Unverified user triggered gate (e.g. create plan).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Start verification.</w:t>
      </w:r>
    </w:p>
    <w:p>
      <w:pPr>
        <w:pStyle w:val="ListNumber"/>
      </w:pPr>
      <w:r>
        <w:t>2. Begin K1 intro.</w:t>
      </w:r>
    </w:p>
    <w:p>
      <w:pPr>
        <w:pStyle w:val="Heading4"/>
      </w:pPr>
      <w:r>
        <w:t>Expected Result:</w:t>
      </w:r>
    </w:p>
    <w:p>
      <w:r>
        <w:rPr>
          <w:b w:val="0"/>
        </w:rPr>
        <w:t>KYC wizard opens; user can progress or exit with Not now.</w:t>
      </w:r>
    </w:p>
    <w:p/>
    <w:p>
      <w:pPr>
        <w:pStyle w:val="Heading3"/>
      </w:pPr>
      <w:r>
        <w:t>TC-KYC-002: Complete KYC document + video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TC-KYC-002</w:t>
            </w:r>
          </w:p>
        </w:tc>
        <w:tc>
          <w:tcPr>
            <w:tcW w:type="dxa" w:w="2448"/>
          </w:tcPr>
          <w:p>
            <w:r>
              <w:t>Verification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in KYC wizard.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Select ID type.</w:t>
      </w:r>
    </w:p>
    <w:p>
      <w:pPr>
        <w:pStyle w:val="ListNumber"/>
      </w:pPr>
      <w:r>
        <w:t>2. Capture/upload ID.</w:t>
      </w:r>
    </w:p>
    <w:p>
      <w:pPr>
        <w:pStyle w:val="ListNumber"/>
      </w:pPr>
      <w:r>
        <w:t>3. Record verification video.</w:t>
      </w:r>
    </w:p>
    <w:p>
      <w:pPr>
        <w:pStyle w:val="ListNumber"/>
      </w:pPr>
      <w:r>
        <w:t>4. Submit.</w:t>
      </w:r>
    </w:p>
    <w:p>
      <w:pPr>
        <w:pStyle w:val="Heading4"/>
      </w:pPr>
      <w:r>
        <w:t>Expected Result:</w:t>
      </w:r>
    </w:p>
    <w:p>
      <w:r>
        <w:rPr>
          <w:b w:val="0"/>
        </w:rPr>
        <w:t>Status shows in progress; user notified on approval/rejection.</w:t>
      </w:r>
    </w:p>
    <w:p/>
    <w:p>
      <w:pPr>
        <w:pStyle w:val="Heading3"/>
      </w:pPr>
      <w:r>
        <w:t>TC-KYC-003: Verified user creates plan after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TC-KYC-003</w:t>
            </w:r>
          </w:p>
        </w:tc>
        <w:tc>
          <w:tcPr>
            <w:tcW w:type="dxa" w:w="2448"/>
          </w:tcPr>
          <w:p>
            <w:r>
              <w:t>Verification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KYC approved.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Attempt create plan again.</w:t>
      </w:r>
    </w:p>
    <w:p>
      <w:pPr>
        <w:pStyle w:val="Heading4"/>
      </w:pPr>
      <w:r>
        <w:t>Expected Result:</w:t>
      </w:r>
    </w:p>
    <w:p>
      <w:r>
        <w:rPr>
          <w:b w:val="0"/>
        </w:rPr>
        <w:t>No hard gate; create wizard proceeds.</w:t>
      </w:r>
    </w:p>
    <w:p/>
    <w:p>
      <w:pPr>
        <w:pStyle w:val="Heading3"/>
      </w:pPr>
      <w:r>
        <w:t>TC-KYC-004: Soft KYC prompt dismiss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TC-KYC-004</w:t>
            </w:r>
          </w:p>
        </w:tc>
        <w:tc>
          <w:tcPr>
            <w:tcW w:type="dxa" w:w="2448"/>
          </w:tcPr>
          <w:p>
            <w:r>
              <w:t>Verification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Soft prompt shown on Discover.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Skip for now.</w:t>
      </w:r>
    </w:p>
    <w:p>
      <w:pPr>
        <w:pStyle w:val="Heading4"/>
      </w:pPr>
      <w:r>
        <w:t>Expected Result:</w:t>
      </w:r>
    </w:p>
    <w:p>
      <w:r>
        <w:rPr>
          <w:b w:val="0"/>
        </w:rPr>
        <w:t>Prompt dismisses; Discover usable; gate still applies on restricted actions.</w:t>
      </w:r>
    </w:p>
    <w:p/>
    <w:p>
      <w:pPr>
        <w:pStyle w:val="Heading2"/>
      </w:pPr>
      <w:r>
        <w:t>Notifications</w:t>
      </w:r>
    </w:p>
    <w:p>
      <w:pPr>
        <w:pStyle w:val="Heading3"/>
      </w:pPr>
      <w:r>
        <w:t>TC-NOT-001: Notification inbox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TC-NOT-001</w:t>
            </w:r>
          </w:p>
        </w:tc>
        <w:tc>
          <w:tcPr>
            <w:tcW w:type="dxa" w:w="2448"/>
          </w:tcPr>
          <w:p>
            <w:r>
              <w:t>Notifications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has system/message notifications.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Notifications from bell/header entry.</w:t>
      </w:r>
    </w:p>
    <w:p>
      <w:pPr>
        <w:pStyle w:val="Heading4"/>
      </w:pPr>
      <w:r>
        <w:t>Expected Result:</w:t>
      </w:r>
    </w:p>
    <w:p>
      <w:r>
        <w:rPr>
          <w:b w:val="0"/>
        </w:rPr>
        <w:t>List grouped/filtered; unread indicators correct.</w:t>
      </w:r>
    </w:p>
    <w:p/>
    <w:p>
      <w:pPr>
        <w:pStyle w:val="Heading3"/>
      </w:pPr>
      <w:r>
        <w:t>TC-NOT-002: Tap notification deep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TC-NOT-002</w:t>
            </w:r>
          </w:p>
        </w:tc>
        <w:tc>
          <w:tcPr>
            <w:tcW w:type="dxa" w:w="2448"/>
          </w:tcPr>
          <w:p>
            <w:r>
              <w:t>Notifications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Notification with plan/chat/admin target.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Tap a notification row.</w:t>
      </w:r>
    </w:p>
    <w:p>
      <w:pPr>
        <w:pStyle w:val="Heading4"/>
      </w:pPr>
      <w:r>
        <w:t>Expected Result:</w:t>
      </w:r>
    </w:p>
    <w:p>
      <w:r>
        <w:rPr>
          <w:b w:val="0"/>
        </w:rPr>
        <w:t>Navigates to correct screen (plan, chat, admin tab, etc.).</w:t>
      </w:r>
    </w:p>
    <w:p/>
    <w:p>
      <w:pPr>
        <w:pStyle w:val="Heading3"/>
      </w:pPr>
      <w:r>
        <w:t>TC-NOT-003: Admin-only notification hidden from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TC-NOT-003</w:t>
            </w:r>
          </w:p>
        </w:tc>
        <w:tc>
          <w:tcPr>
            <w:tcW w:type="dxa" w:w="2448"/>
          </w:tcPr>
          <w:p>
            <w:r>
              <w:t>Notifications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Member account (non-admin); admin meet type notification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notification inbox as member.</w:t>
      </w:r>
    </w:p>
    <w:p>
      <w:pPr>
        <w:pStyle w:val="Heading4"/>
      </w:pPr>
      <w:r>
        <w:t>Expected Result:</w:t>
      </w:r>
    </w:p>
    <w:p>
      <w:r>
        <w:rPr>
          <w:b w:val="0"/>
        </w:rPr>
        <w:t>Admin-only types (e.g. meet type pending approval) not visible.</w:t>
      </w:r>
    </w:p>
    <w:p/>
    <w:p>
      <w:pPr>
        <w:pStyle w:val="Heading3"/>
      </w:pPr>
      <w:r>
        <w:t>TC-NOT-004: Admin sees meet type pending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TC-NOT-004</w:t>
            </w:r>
          </w:p>
        </w:tc>
        <w:tc>
          <w:tcPr>
            <w:tcW w:type="dxa" w:w="2448"/>
          </w:tcPr>
          <w:p>
            <w:r>
              <w:t>Notifications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Admin account; member submitted custom meet type.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inbox as admin.</w:t>
      </w:r>
    </w:p>
    <w:p>
      <w:pPr>
        <w:pStyle w:val="ListNumber"/>
      </w:pPr>
      <w:r>
        <w:t>2. Tap meet type notification.</w:t>
      </w:r>
    </w:p>
    <w:p>
      <w:pPr>
        <w:pStyle w:val="Heading4"/>
      </w:pPr>
      <w:r>
        <w:t>Expected Result:</w:t>
      </w:r>
    </w:p>
    <w:p>
      <w:r>
        <w:rPr>
          <w:b w:val="0"/>
        </w:rPr>
        <w:t>Notification visible; opens Admin → Meet types tab.</w:t>
      </w:r>
    </w:p>
    <w:p/>
    <w:p>
      <w:pPr>
        <w:pStyle w:val="Heading2"/>
      </w:pPr>
      <w:r>
        <w:t>Profile &amp; Settings</w:t>
      </w:r>
    </w:p>
    <w:p>
      <w:pPr>
        <w:pStyle w:val="Heading3"/>
      </w:pPr>
      <w:r>
        <w:t>TC-SET-001: Edit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TC-SET-001</w:t>
            </w:r>
          </w:p>
        </w:tc>
        <w:tc>
          <w:tcPr>
            <w:tcW w:type="dxa" w:w="2448"/>
          </w:tcPr>
          <w:p>
            <w:r>
              <w:t>Profile &amp; Settings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Logged in.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Profile tab → Edit profile.</w:t>
      </w:r>
    </w:p>
    <w:p>
      <w:pPr>
        <w:pStyle w:val="ListNumber"/>
      </w:pPr>
      <w:r>
        <w:t>2. Change bio/photos.</w:t>
      </w:r>
    </w:p>
    <w:p>
      <w:pPr>
        <w:pStyle w:val="ListNumber"/>
      </w:pPr>
      <w:r>
        <w:t>3. Save.</w:t>
      </w:r>
    </w:p>
    <w:p>
      <w:pPr>
        <w:pStyle w:val="Heading4"/>
      </w:pPr>
      <w:r>
        <w:t>Expected Result:</w:t>
      </w:r>
    </w:p>
    <w:p>
      <w:r>
        <w:rPr>
          <w:b w:val="0"/>
        </w:rPr>
        <w:t>Changes visible on profile and discovery card.</w:t>
      </w:r>
    </w:p>
    <w:p/>
    <w:p>
      <w:pPr>
        <w:pStyle w:val="Heading3"/>
      </w:pPr>
      <w:r>
        <w:t>TC-SET-002: Notification preferences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TC-SET-002</w:t>
            </w:r>
          </w:p>
        </w:tc>
        <w:tc>
          <w:tcPr>
            <w:tcW w:type="dxa" w:w="2448"/>
          </w:tcPr>
          <w:p>
            <w:r>
              <w:t>Profile &amp; Settings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Settings → Notifications.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Toggle Push off/on.</w:t>
      </w:r>
    </w:p>
    <w:p>
      <w:pPr>
        <w:pStyle w:val="ListNumber"/>
      </w:pPr>
      <w:r>
        <w:t>2. Toggle Email off/on.</w:t>
      </w:r>
    </w:p>
    <w:p>
      <w:pPr>
        <w:pStyle w:val="ListNumber"/>
      </w:pPr>
      <w:r>
        <w:t>3. Relaunch app.</w:t>
      </w:r>
    </w:p>
    <w:p>
      <w:pPr>
        <w:pStyle w:val="Heading4"/>
      </w:pPr>
      <w:r>
        <w:t>Expected Result:</w:t>
      </w:r>
    </w:p>
    <w:p>
      <w:r>
        <w:rPr>
          <w:b w:val="0"/>
        </w:rPr>
        <w:t>Preferences persist in profile preferences JSON.</w:t>
      </w:r>
    </w:p>
    <w:p/>
    <w:p>
      <w:pPr>
        <w:pStyle w:val="Heading3"/>
      </w:pPr>
      <w:r>
        <w:t>TC-SET-003: Travel mode (Premium)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TC-SET-003</w:t>
            </w:r>
          </w:p>
        </w:tc>
        <w:tc>
          <w:tcPr>
            <w:tcW w:type="dxa" w:w="2448"/>
          </w:tcPr>
          <w:p>
            <w:r>
              <w:t>Profile &amp; Settings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Premium user.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Settings → Travel.</w:t>
      </w:r>
    </w:p>
    <w:p>
      <w:pPr>
        <w:pStyle w:val="ListNumber"/>
      </w:pPr>
      <w:r>
        <w:t>2. Set travel location.</w:t>
      </w:r>
    </w:p>
    <w:p>
      <w:pPr>
        <w:pStyle w:val="ListNumber"/>
      </w:pPr>
      <w:r>
        <w:t>3. Open Discover header.</w:t>
      </w:r>
    </w:p>
    <w:p>
      <w:pPr>
        <w:pStyle w:val="Heading4"/>
      </w:pPr>
      <w:r>
        <w:t>Expected Result:</w:t>
      </w:r>
    </w:p>
    <w:p>
      <w:r>
        <w:rPr>
          <w:b w:val="0"/>
        </w:rPr>
        <w:t>Travel label shown; feed ranking uses travel location.</w:t>
      </w:r>
    </w:p>
    <w:p/>
    <w:p>
      <w:pPr>
        <w:pStyle w:val="Heading3"/>
      </w:pPr>
      <w:r>
        <w:t>TC-SET-004: Delete account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TC-SET-004</w:t>
            </w:r>
          </w:p>
        </w:tc>
        <w:tc>
          <w:tcPr>
            <w:tcW w:type="dxa" w:w="2448"/>
          </w:tcPr>
          <w:p>
            <w:r>
              <w:t>Profile &amp; Settings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Logged in; no blocking legal hold.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Settings → Delete account.</w:t>
      </w:r>
    </w:p>
    <w:p>
      <w:pPr>
        <w:pStyle w:val="ListNumber"/>
      </w:pPr>
      <w:r>
        <w:t>2. Confirm deletion.</w:t>
      </w:r>
    </w:p>
    <w:p>
      <w:pPr>
        <w:pStyle w:val="Heading4"/>
      </w:pPr>
      <w:r>
        <w:t>Expected Result:</w:t>
      </w:r>
    </w:p>
    <w:p>
      <w:r>
        <w:rPr>
          <w:b w:val="0"/>
        </w:rPr>
        <w:t>Account deletion initiated/completed per policy; user signed out.</w:t>
      </w:r>
    </w:p>
    <w:p/>
    <w:p>
      <w:pPr>
        <w:pStyle w:val="Heading3"/>
      </w:pPr>
      <w:r>
        <w:t>TC-SET-005: Privacy policy re-consent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TC-SET-005</w:t>
            </w:r>
          </w:p>
        </w:tc>
        <w:tc>
          <w:tcPr>
            <w:tcW w:type="dxa" w:w="2448"/>
          </w:tcPr>
          <w:p>
            <w:r>
              <w:t>Profile &amp; Settings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Policy update required flag set.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Launch app.</w:t>
      </w:r>
    </w:p>
    <w:p>
      <w:pPr>
        <w:pStyle w:val="ListNumber"/>
      </w:pPr>
      <w:r>
        <w:t>2. Complete re-consent screen.</w:t>
      </w:r>
    </w:p>
    <w:p>
      <w:pPr>
        <w:pStyle w:val="Heading4"/>
      </w:pPr>
      <w:r>
        <w:t>Expected Result:</w:t>
      </w:r>
    </w:p>
    <w:p>
      <w:r>
        <w:rPr>
          <w:b w:val="0"/>
        </w:rPr>
        <w:t>Access restored after accept; decline blocks or limits per policy.</w:t>
      </w:r>
    </w:p>
    <w:p/>
    <w:p>
      <w:pPr>
        <w:pStyle w:val="Heading2"/>
      </w:pPr>
      <w:r>
        <w:t>Premium</w:t>
      </w:r>
    </w:p>
    <w:p>
      <w:pPr>
        <w:pStyle w:val="Heading3"/>
      </w:pPr>
      <w:r>
        <w:t>TC-PRM-001: Premium subscription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TC-PRM-001</w:t>
            </w:r>
          </w:p>
        </w:tc>
        <w:tc>
          <w:tcPr>
            <w:tcW w:type="dxa" w:w="2448"/>
          </w:tcPr>
          <w:p>
            <w:r>
              <w:t>Premium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Paystack premium configured.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Profile → Premium.</w:t>
      </w:r>
    </w:p>
    <w:p>
      <w:pPr>
        <w:pStyle w:val="ListNumber"/>
      </w:pPr>
      <w:r>
        <w:t>2. Select tier.</w:t>
      </w:r>
    </w:p>
    <w:p>
      <w:pPr>
        <w:pStyle w:val="ListNumber"/>
      </w:pPr>
      <w:r>
        <w:t>3. Complete checkout.</w:t>
      </w:r>
    </w:p>
    <w:p>
      <w:pPr>
        <w:pStyle w:val="Heading4"/>
      </w:pPr>
      <w:r>
        <w:t>Expected Result:</w:t>
      </w:r>
    </w:p>
    <w:p>
      <w:r>
        <w:rPr>
          <w:b w:val="0"/>
        </w:rPr>
        <w:t>Subscription active; badge/perks visible.</w:t>
      </w:r>
    </w:p>
    <w:p/>
    <w:p>
      <w:pPr>
        <w:pStyle w:val="Heading3"/>
      </w:pPr>
      <w:r>
        <w:t>TC-PRM-002: Saved plans tab (Premium)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TC-PRM-002</w:t>
            </w:r>
          </w:p>
        </w:tc>
        <w:tc>
          <w:tcPr>
            <w:tcW w:type="dxa" w:w="2448"/>
          </w:tcPr>
          <w:p>
            <w:r>
              <w:t>Premium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Premium user; saved plans exist.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Saved tab.</w:t>
      </w:r>
    </w:p>
    <w:p>
      <w:pPr>
        <w:pStyle w:val="Heading4"/>
      </w:pPr>
      <w:r>
        <w:t>Expected Result:</w:t>
      </w:r>
    </w:p>
    <w:p>
      <w:r>
        <w:rPr>
          <w:b w:val="0"/>
        </w:rPr>
        <w:t>Bookmarked plans listed.</w:t>
      </w:r>
    </w:p>
    <w:p/>
    <w:p>
      <w:pPr>
        <w:pStyle w:val="Heading2"/>
      </w:pPr>
      <w:r>
        <w:t>Wallet</w:t>
      </w:r>
    </w:p>
    <w:p>
      <w:pPr>
        <w:pStyle w:val="Heading3"/>
      </w:pPr>
      <w:r>
        <w:t>TC-WAL-001: Wallet balance and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TC-WAL-001</w:t>
            </w:r>
          </w:p>
        </w:tc>
        <w:tc>
          <w:tcPr>
            <w:tcW w:type="dxa" w:w="2448"/>
          </w:tcPr>
          <w:p>
            <w:r>
              <w:t>Wallet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with transaction history.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Wallet tab.</w:t>
      </w:r>
    </w:p>
    <w:p>
      <w:pPr>
        <w:pStyle w:val="Heading4"/>
      </w:pPr>
      <w:r>
        <w:t>Expected Result:</w:t>
      </w:r>
    </w:p>
    <w:p>
      <w:r>
        <w:rPr>
          <w:b w:val="0"/>
        </w:rPr>
        <w:t>Balance, goodwill credits, ledger entries visible and accurate.</w:t>
      </w:r>
    </w:p>
    <w:p/>
    <w:p>
      <w:pPr>
        <w:pStyle w:val="Heading2"/>
      </w:pPr>
      <w:r>
        <w:t>Support</w:t>
      </w:r>
    </w:p>
    <w:p>
      <w:pPr>
        <w:pStyle w:val="Heading3"/>
      </w:pPr>
      <w:r>
        <w:t>TC-SUP-001: Create support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TC-SUP-001</w:t>
            </w:r>
          </w:p>
        </w:tc>
        <w:tc>
          <w:tcPr>
            <w:tcW w:type="dxa" w:w="2448"/>
          </w:tcPr>
          <w:p>
            <w:r>
              <w:t>Support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Logged in.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Support.</w:t>
      </w:r>
    </w:p>
    <w:p>
      <w:pPr>
        <w:pStyle w:val="ListNumber"/>
      </w:pPr>
      <w:r>
        <w:t>2. Create ticket with subject/body.</w:t>
      </w:r>
    </w:p>
    <w:p>
      <w:pPr>
        <w:pStyle w:val="ListNumber"/>
      </w:pPr>
      <w:r>
        <w:t>3. Submit.</w:t>
      </w:r>
    </w:p>
    <w:p>
      <w:pPr>
        <w:pStyle w:val="Heading4"/>
      </w:pPr>
      <w:r>
        <w:t>Expected Result:</w:t>
      </w:r>
    </w:p>
    <w:p>
      <w:r>
        <w:rPr>
          <w:b w:val="0"/>
        </w:rPr>
        <w:t>Ticket created; appears in user's ticket list.</w:t>
      </w:r>
    </w:p>
    <w:p/>
    <w:p>
      <w:pPr>
        <w:pStyle w:val="Heading3"/>
      </w:pPr>
      <w:r>
        <w:t>TC-SUP-002: Reply on existing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TC-SUP-002</w:t>
            </w:r>
          </w:p>
        </w:tc>
        <w:tc>
          <w:tcPr>
            <w:tcW w:type="dxa" w:w="2448"/>
          </w:tcPr>
          <w:p>
            <w:r>
              <w:t>Support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Open ticket exists.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ticket detail.</w:t>
      </w:r>
    </w:p>
    <w:p>
      <w:pPr>
        <w:pStyle w:val="ListNumber"/>
      </w:pPr>
      <w:r>
        <w:t>2. Send reply.</w:t>
      </w:r>
    </w:p>
    <w:p>
      <w:pPr>
        <w:pStyle w:val="Heading4"/>
      </w:pPr>
      <w:r>
        <w:t>Expected Result:</w:t>
      </w:r>
    </w:p>
    <w:p>
      <w:r>
        <w:rPr>
          <w:b w:val="0"/>
        </w:rPr>
        <w:t>Reply appended; status updated.</w:t>
      </w:r>
    </w:p>
    <w:p/>
    <w:p>
      <w:pPr>
        <w:pStyle w:val="Heading2"/>
      </w:pPr>
      <w:r>
        <w:t>Disputes</w:t>
      </w:r>
    </w:p>
    <w:p>
      <w:pPr>
        <w:pStyle w:val="Heading3"/>
      </w:pPr>
      <w:r>
        <w:t>TC-DSP-001: View disputes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TC-DSP-001</w:t>
            </w:r>
          </w:p>
        </w:tc>
        <w:tc>
          <w:tcPr>
            <w:tcW w:type="dxa" w:w="2448"/>
          </w:tcPr>
          <w:p>
            <w:r>
              <w:t>Disputes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has filed or received dispute.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Disputes from profile/support path.</w:t>
      </w:r>
    </w:p>
    <w:p>
      <w:pPr>
        <w:pStyle w:val="Heading4"/>
      </w:pPr>
      <w:r>
        <w:t>Expected Result:</w:t>
      </w:r>
    </w:p>
    <w:p>
      <w:r>
        <w:rPr>
          <w:b w:val="0"/>
        </w:rPr>
        <w:t>Disputes listed with status and plan reference.</w:t>
      </w:r>
    </w:p>
    <w:p/>
    <w:p>
      <w:pPr>
        <w:pStyle w:val="Heading2"/>
      </w:pPr>
      <w:r>
        <w:t>Admin</w:t>
      </w:r>
    </w:p>
    <w:p>
      <w:pPr>
        <w:pStyle w:val="Heading3"/>
      </w:pPr>
      <w:r>
        <w:t>TC-ADM-001: Admin dashboard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TC-ADM-001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Non-admin and admin accounts available.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/admin as non-admin.</w:t>
      </w:r>
    </w:p>
    <w:p>
      <w:pPr>
        <w:pStyle w:val="ListNumber"/>
      </w:pPr>
      <w:r>
        <w:t>2. Open as admin.</w:t>
      </w:r>
    </w:p>
    <w:p>
      <w:pPr>
        <w:pStyle w:val="Heading4"/>
      </w:pPr>
      <w:r>
        <w:t>Expected Result:</w:t>
      </w:r>
    </w:p>
    <w:p>
      <w:r>
        <w:rPr>
          <w:b w:val="0"/>
        </w:rPr>
        <w:t>Non-admin blocked; admin sees queues (KYC, reports, meet types, etc.).</w:t>
      </w:r>
    </w:p>
    <w:p/>
    <w:p>
      <w:pPr>
        <w:pStyle w:val="Heading3"/>
      </w:pPr>
      <w:r>
        <w:t>TC-ADM-002: Approve custom meet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TC-ADM-002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Pending user meet type in queue.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Admin → Meet types.</w:t>
      </w:r>
    </w:p>
    <w:p>
      <w:pPr>
        <w:pStyle w:val="ListNumber"/>
      </w:pPr>
      <w:r>
        <w:t>2. Approve type.</w:t>
      </w:r>
    </w:p>
    <w:p>
      <w:pPr>
        <w:pStyle w:val="Heading4"/>
      </w:pPr>
      <w:r>
        <w:t>Expected Result:</w:t>
      </w:r>
    </w:p>
    <w:p>
      <w:r>
        <w:rPr>
          <w:b w:val="0"/>
        </w:rPr>
        <w:t>Type active for users; submitter notified.</w:t>
      </w:r>
    </w:p>
    <w:p/>
    <w:p>
      <w:pPr>
        <w:pStyle w:val="Heading3"/>
      </w:pPr>
      <w:r>
        <w:t>TC-ADM-003: KYC approval grants Silver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TC-ADM-003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Pending KYC submission.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Admin KYC queue → Approve.</w:t>
      </w:r>
    </w:p>
    <w:p>
      <w:pPr>
        <w:pStyle w:val="Heading4"/>
      </w:pPr>
      <w:r>
        <w:t>Expected Result:</w:t>
      </w:r>
    </w:p>
    <w:p>
      <w:r>
        <w:rPr>
          <w:b w:val="0"/>
        </w:rPr>
        <w:t>User verified; trial/subscription event per product rules.</w:t>
      </w:r>
    </w:p>
    <w:p/>
    <w:p>
      <w:pPr>
        <w:pStyle w:val="Heading2"/>
      </w:pPr>
      <w:r>
        <w:t>Non-functional</w:t>
      </w:r>
    </w:p>
    <w:p>
      <w:pPr>
        <w:pStyle w:val="Heading3"/>
      </w:pPr>
      <w:r>
        <w:t>TC-NFR-001: App background and 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TC-NFR-001</w:t>
            </w:r>
          </w:p>
        </w:tc>
        <w:tc>
          <w:tcPr>
            <w:tcW w:type="dxa" w:w="2448"/>
          </w:tcPr>
          <w:p>
            <w:r>
              <w:t>Non-functional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User logged in mid-flow (chat or discover).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Background app 2 min.</w:t>
      </w:r>
    </w:p>
    <w:p>
      <w:pPr>
        <w:pStyle w:val="ListNumber"/>
      </w:pPr>
      <w:r>
        <w:t>2. Resume.</w:t>
      </w:r>
    </w:p>
    <w:p>
      <w:pPr>
        <w:pStyle w:val="Heading4"/>
      </w:pPr>
      <w:r>
        <w:t>Expected Result:</w:t>
      </w:r>
    </w:p>
    <w:p>
      <w:r>
        <w:rPr>
          <w:b w:val="0"/>
        </w:rPr>
        <w:t>Session intact; screen restores without crash.</w:t>
      </w:r>
    </w:p>
    <w:p/>
    <w:p>
      <w:pPr>
        <w:pStyle w:val="Heading3"/>
      </w:pPr>
      <w:r>
        <w:t>TC-NFR-002: Pull to refresh on Meetr/Discover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TC-NFR-002</w:t>
            </w:r>
          </w:p>
        </w:tc>
        <w:tc>
          <w:tcPr>
            <w:tcW w:type="dxa" w:w="2448"/>
          </w:tcPr>
          <w:p>
            <w:r>
              <w:t>Non-functional</w:t>
            </w:r>
          </w:p>
        </w:tc>
        <w:tc>
          <w:tcPr>
            <w:tcW w:type="dxa" w:w="2448"/>
          </w:tcPr>
          <w:p>
            <w:r>
              <w:t>Medium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On Meetr or Discover with network.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Pull to refresh.</w:t>
      </w:r>
    </w:p>
    <w:p>
      <w:pPr>
        <w:pStyle w:val="Heading4"/>
      </w:pPr>
      <w:r>
        <w:t>Expected Result:</w:t>
      </w:r>
    </w:p>
    <w:p>
      <w:r>
        <w:rPr>
          <w:b w:val="0"/>
        </w:rPr>
        <w:t>Content reloads; spinner clears.</w:t>
      </w:r>
    </w:p>
    <w:p/>
    <w:p>
      <w:pPr>
        <w:pStyle w:val="Heading3"/>
      </w:pPr>
      <w:r>
        <w:t>TC-NFR-003: Offline graceful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Test ID</w:t>
            </w:r>
          </w:p>
        </w:tc>
        <w:tc>
          <w:tcPr>
            <w:tcW w:type="dxa" w:w="2448"/>
          </w:tcPr>
          <w:p>
            <w:r>
              <w:t>Module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Result</w:t>
            </w:r>
          </w:p>
        </w:tc>
      </w:tr>
      <w:tr>
        <w:tc>
          <w:tcPr>
            <w:tcW w:type="dxa" w:w="2448"/>
          </w:tcPr>
          <w:p>
            <w:r>
              <w:t>TC-NFR-003</w:t>
            </w:r>
          </w:p>
        </w:tc>
        <w:tc>
          <w:tcPr>
            <w:tcW w:type="dxa" w:w="2448"/>
          </w:tcPr>
          <w:p>
            <w:r>
              <w:t>Non-functional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Pass / Fail / Blocked</w:t>
            </w:r>
          </w:p>
        </w:tc>
      </w:tr>
    </w:tbl>
    <w:p>
      <w:pPr>
        <w:pStyle w:val="Heading4"/>
      </w:pPr>
      <w:r>
        <w:t>Preconditions:</w:t>
      </w:r>
    </w:p>
    <w:p>
      <w:r>
        <w:t>Enable airplane mode.</w:t>
      </w:r>
    </w:p>
    <w:p>
      <w:pPr>
        <w:pStyle w:val="Heading4"/>
      </w:pPr>
      <w:r>
        <w:t>Test Steps:</w:t>
      </w:r>
    </w:p>
    <w:p>
      <w:pPr>
        <w:pStyle w:val="ListNumber"/>
      </w:pPr>
      <w:r>
        <w:t>1. Open Discover or Messages.</w:t>
      </w:r>
    </w:p>
    <w:p>
      <w:pPr>
        <w:pStyle w:val="Heading4"/>
      </w:pPr>
      <w:r>
        <w:t>Expected Result:</w:t>
      </w:r>
    </w:p>
    <w:p>
      <w:r>
        <w:rPr>
          <w:b w:val="0"/>
        </w:rPr>
        <w:t>Friendly error/empty state; no white screen crash.</w:t>
      </w:r>
    </w:p>
    <w:p/>
    <w:p>
      <w:r>
        <w:br w:type="page"/>
      </w:r>
    </w:p>
    <w:p>
      <w:pPr>
        <w:pStyle w:val="Heading1"/>
      </w:pPr>
      <w:r>
        <w:t>6.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t>Total Cases</w:t>
            </w:r>
          </w:p>
        </w:tc>
        <w:tc>
          <w:tcPr>
            <w:tcW w:type="dxa" w:w="1632"/>
          </w:tcPr>
          <w:p>
            <w:r>
              <w:t>Passed</w:t>
            </w:r>
          </w:p>
        </w:tc>
        <w:tc>
          <w:tcPr>
            <w:tcW w:type="dxa" w:w="1632"/>
          </w:tcPr>
          <w:p>
            <w:r>
              <w:t>Failed</w:t>
            </w:r>
          </w:p>
        </w:tc>
        <w:tc>
          <w:tcPr>
            <w:tcW w:type="dxa" w:w="1632"/>
          </w:tcPr>
          <w:p>
            <w:r>
              <w:t>Blocked</w:t>
            </w:r>
          </w:p>
        </w:tc>
        <w:tc>
          <w:tcPr>
            <w:tcW w:type="dxa" w:w="1632"/>
          </w:tcPr>
          <w:p>
            <w:r>
              <w:t>Not Run</w:t>
            </w:r>
          </w:p>
        </w:tc>
        <w:tc>
          <w:tcPr>
            <w:tcW w:type="dxa" w:w="1632"/>
          </w:tcPr>
          <w:p>
            <w:r>
              <w:t>Pass Rate %</w:t>
            </w:r>
          </w:p>
        </w:tc>
      </w:tr>
      <w:tr>
        <w:tc>
          <w:tcPr>
            <w:tcW w:type="dxa" w:w="1632"/>
          </w:tcPr>
          <w:p>
            <w:r>
              <w:t>69</w:t>
            </w:r>
          </w:p>
        </w:tc>
        <w:tc>
          <w:tcPr>
            <w:tcW w:type="dxa" w:w="1632"/>
          </w:tcPr>
          <w:p/>
        </w:tc>
        <w:tc>
          <w:tcPr>
            <w:tcW w:type="dxa" w:w="1632"/>
          </w:tcPr>
          <w:p/>
        </w:tc>
        <w:tc>
          <w:tcPr>
            <w:tcW w:type="dxa" w:w="1632"/>
          </w:tcPr>
          <w:p/>
        </w:tc>
        <w:tc>
          <w:tcPr>
            <w:tcW w:type="dxa" w:w="1632"/>
          </w:tcPr>
          <w:p/>
        </w:tc>
        <w:tc>
          <w:tcPr>
            <w:tcW w:type="dxa" w:w="1632"/>
          </w:tcPr>
          <w:p/>
        </w:tc>
      </w:tr>
    </w:tbl>
    <w:p/>
    <w:p>
      <w:pPr>
        <w:pStyle w:val="Heading1"/>
      </w:pPr>
      <w:r>
        <w:t>7.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QA Lead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t>Product Owner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2448"/>
          </w:tcPr>
          <w:p>
            <w:r>
              <w:t>Engineering Lead</w:t>
            </w:r>
          </w:p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